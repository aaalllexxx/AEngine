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4F8" w:rsidRPr="004A74F8" w:rsidRDefault="004A74F8" w:rsidP="004A74F8">
      <w:pPr>
        <w:spacing w:line="240" w:lineRule="auto"/>
        <w:ind w:firstLine="0"/>
        <w:jc w:val="center"/>
        <w:rPr>
          <w:rFonts w:cs="Times New Roman"/>
          <w:b/>
          <w:szCs w:val="24"/>
          <w:lang w:val="ru-RU" w:eastAsia="ru-RU"/>
        </w:rPr>
      </w:pPr>
      <w:r w:rsidRPr="004A74F8">
        <w:rPr>
          <w:rFonts w:cs="Times New Roman"/>
          <w:b/>
          <w:szCs w:val="24"/>
          <w:lang w:val="ru-RU" w:eastAsia="ru-RU"/>
        </w:rPr>
        <w:t xml:space="preserve">АНОО ВО «Университет «Сириус» </w:t>
      </w:r>
    </w:p>
    <w:p w:rsidR="004A74F8" w:rsidRPr="004A74F8" w:rsidRDefault="004A74F8" w:rsidP="004A74F8">
      <w:pPr>
        <w:spacing w:line="240" w:lineRule="auto"/>
        <w:ind w:firstLine="0"/>
        <w:jc w:val="center"/>
        <w:rPr>
          <w:rFonts w:cs="Times New Roman"/>
          <w:color w:val="000000"/>
          <w:szCs w:val="24"/>
          <w:lang w:val="ru-RU" w:eastAsia="ru-RU"/>
        </w:rPr>
      </w:pPr>
      <w:r w:rsidRPr="004A74F8">
        <w:rPr>
          <w:rFonts w:cs="Times New Roman"/>
          <w:color w:val="000000"/>
          <w:szCs w:val="24"/>
          <w:lang w:val="ru-RU" w:eastAsia="ru-RU"/>
        </w:rPr>
        <w:t>________________________________________________________________</w:t>
      </w:r>
    </w:p>
    <w:p w:rsidR="004A74F8" w:rsidRPr="004A74F8" w:rsidRDefault="004A74F8" w:rsidP="004A74F8">
      <w:pPr>
        <w:spacing w:line="240" w:lineRule="auto"/>
        <w:ind w:firstLine="0"/>
        <w:jc w:val="center"/>
        <w:rPr>
          <w:rFonts w:cs="Times New Roman"/>
          <w:b/>
          <w:color w:val="000000"/>
          <w:szCs w:val="24"/>
          <w:lang w:val="ru-RU" w:eastAsia="ru-RU"/>
        </w:rPr>
      </w:pPr>
    </w:p>
    <w:p w:rsidR="004A74F8" w:rsidRPr="004A74F8" w:rsidRDefault="004A74F8" w:rsidP="004A74F8">
      <w:pPr>
        <w:spacing w:line="240" w:lineRule="auto"/>
        <w:ind w:firstLine="0"/>
        <w:jc w:val="center"/>
        <w:rPr>
          <w:rFonts w:cs="Times New Roman"/>
          <w:b/>
          <w:color w:val="000000"/>
          <w:szCs w:val="24"/>
          <w:lang w:val="ru-RU" w:eastAsia="ru-RU"/>
        </w:rPr>
      </w:pPr>
    </w:p>
    <w:p w:rsidR="004A74F8" w:rsidRPr="004A74F8" w:rsidRDefault="004A74F8" w:rsidP="004A74F8">
      <w:pPr>
        <w:spacing w:line="240" w:lineRule="auto"/>
        <w:ind w:firstLine="0"/>
        <w:jc w:val="center"/>
        <w:rPr>
          <w:rFonts w:cs="Times New Roman"/>
          <w:b/>
          <w:color w:val="000000"/>
          <w:szCs w:val="24"/>
          <w:lang w:val="ru-RU" w:eastAsia="ru-RU"/>
        </w:rPr>
      </w:pPr>
      <w:r w:rsidRPr="004A74F8">
        <w:rPr>
          <w:rFonts w:cs="Times New Roman"/>
          <w:b/>
          <w:color w:val="000000"/>
          <w:szCs w:val="24"/>
          <w:lang w:val="ru-RU" w:eastAsia="ru-RU"/>
        </w:rPr>
        <w:t>ИНДИВИДУАЛЬНОЕ ЗАДАНИЕ</w:t>
      </w:r>
    </w:p>
    <w:p w:rsidR="004A74F8" w:rsidRPr="004A74F8" w:rsidRDefault="004A74F8" w:rsidP="004A74F8">
      <w:pPr>
        <w:spacing w:line="240" w:lineRule="auto"/>
        <w:ind w:firstLine="0"/>
        <w:jc w:val="center"/>
        <w:rPr>
          <w:rFonts w:cs="Times New Roman"/>
          <w:b/>
          <w:color w:val="000000"/>
          <w:szCs w:val="24"/>
          <w:lang w:val="ru-RU" w:eastAsia="ru-RU"/>
        </w:rPr>
      </w:pPr>
    </w:p>
    <w:p w:rsidR="004A74F8" w:rsidRPr="004A74F8" w:rsidRDefault="004A74F8" w:rsidP="004A74F8">
      <w:pPr>
        <w:spacing w:line="240" w:lineRule="auto"/>
        <w:ind w:firstLine="0"/>
        <w:jc w:val="center"/>
        <w:rPr>
          <w:rFonts w:cs="Times New Roman"/>
          <w:color w:val="000000"/>
          <w:szCs w:val="24"/>
          <w:lang w:val="ru-RU" w:eastAsia="ru-RU"/>
        </w:rPr>
      </w:pPr>
      <w:r w:rsidRPr="004A74F8">
        <w:rPr>
          <w:rFonts w:cs="Times New Roman"/>
          <w:color w:val="000000"/>
          <w:szCs w:val="24"/>
          <w:lang w:val="ru-RU" w:eastAsia="ru-RU"/>
        </w:rPr>
        <w:t>на производственную практику по профилю специальности</w:t>
      </w:r>
    </w:p>
    <w:p w:rsidR="004A74F8" w:rsidRPr="004A74F8" w:rsidRDefault="004A74F8" w:rsidP="004A74F8">
      <w:pPr>
        <w:spacing w:line="240" w:lineRule="auto"/>
        <w:ind w:firstLine="0"/>
        <w:jc w:val="center"/>
        <w:rPr>
          <w:rFonts w:cs="Times New Roman"/>
          <w:color w:val="000000"/>
          <w:szCs w:val="24"/>
          <w:lang w:val="ru-RU" w:eastAsia="ru-RU"/>
        </w:rPr>
      </w:pPr>
    </w:p>
    <w:p w:rsidR="004A74F8" w:rsidRPr="004A74F8" w:rsidRDefault="004A74F8" w:rsidP="004A74F8">
      <w:pPr>
        <w:spacing w:line="240" w:lineRule="auto"/>
        <w:ind w:firstLine="0"/>
        <w:jc w:val="center"/>
        <w:rPr>
          <w:rFonts w:cs="Times New Roman"/>
          <w:color w:val="000000"/>
          <w:szCs w:val="24"/>
          <w:lang w:val="ru-RU" w:eastAsia="ru-RU"/>
        </w:rPr>
      </w:pPr>
      <w:r w:rsidRPr="004A74F8">
        <w:rPr>
          <w:rFonts w:cs="Times New Roman"/>
          <w:color w:val="000000"/>
          <w:szCs w:val="24"/>
          <w:lang w:val="ru-RU" w:eastAsia="ru-RU"/>
        </w:rPr>
        <w:t>обучающегося очной формы обучения 4 курса группы К0409-22</w:t>
      </w:r>
    </w:p>
    <w:p w:rsidR="004A74F8" w:rsidRPr="004A74F8" w:rsidRDefault="004A74F8" w:rsidP="004A74F8">
      <w:pPr>
        <w:spacing w:line="240" w:lineRule="auto"/>
        <w:ind w:firstLine="0"/>
        <w:jc w:val="center"/>
        <w:rPr>
          <w:rFonts w:cs="Times New Roman"/>
          <w:color w:val="000000"/>
          <w:szCs w:val="24"/>
          <w:lang w:val="ru-RU" w:eastAsia="ru-RU"/>
        </w:rPr>
      </w:pPr>
    </w:p>
    <w:p w:rsidR="004A74F8" w:rsidRPr="004A74F8" w:rsidRDefault="004A74F8" w:rsidP="004A74F8">
      <w:pPr>
        <w:spacing w:line="240" w:lineRule="auto"/>
        <w:ind w:firstLine="0"/>
        <w:jc w:val="center"/>
        <w:rPr>
          <w:rFonts w:cs="Times New Roman"/>
          <w:color w:val="000000"/>
          <w:szCs w:val="24"/>
          <w:lang w:val="ru-RU" w:eastAsia="ru-RU"/>
        </w:rPr>
      </w:pPr>
      <w:r w:rsidRPr="004A74F8">
        <w:rPr>
          <w:rFonts w:cs="Times New Roman"/>
          <w:color w:val="000000"/>
          <w:szCs w:val="24"/>
          <w:lang w:val="ru-RU" w:eastAsia="ru-RU"/>
        </w:rPr>
        <w:t>10.02.04 Обеспечение информационной безопасности телекоммуникационных систем</w:t>
      </w:r>
    </w:p>
    <w:p w:rsidR="004A74F8" w:rsidRPr="004A74F8" w:rsidRDefault="004A74F8" w:rsidP="004A74F8">
      <w:pPr>
        <w:spacing w:line="240" w:lineRule="auto"/>
        <w:ind w:firstLine="0"/>
        <w:jc w:val="center"/>
        <w:rPr>
          <w:rFonts w:cs="Times New Roman"/>
          <w:i/>
          <w:color w:val="000000"/>
          <w:szCs w:val="24"/>
          <w:vertAlign w:val="superscript"/>
          <w:lang w:val="ru-RU" w:eastAsia="ru-RU"/>
        </w:rPr>
      </w:pPr>
    </w:p>
    <w:p w:rsidR="004A74F8" w:rsidRPr="004A74F8" w:rsidRDefault="004A74F8" w:rsidP="004A74F8">
      <w:pPr>
        <w:spacing w:line="240" w:lineRule="auto"/>
        <w:ind w:firstLine="0"/>
        <w:jc w:val="center"/>
        <w:rPr>
          <w:rFonts w:cs="Times New Roman"/>
          <w:color w:val="000000"/>
          <w:szCs w:val="24"/>
          <w:lang w:val="ru-RU" w:eastAsia="ru-RU"/>
        </w:rPr>
      </w:pPr>
    </w:p>
    <w:p w:rsidR="00560023" w:rsidRDefault="00AF7568" w:rsidP="00AF7568">
      <w:pPr>
        <w:spacing w:line="240" w:lineRule="auto"/>
        <w:ind w:firstLine="0"/>
        <w:jc w:val="center"/>
        <w:rPr>
          <w:rFonts w:cs="Times New Roman"/>
          <w:szCs w:val="24"/>
          <w:lang w:val="ru-RU" w:eastAsia="ru-RU"/>
        </w:rPr>
      </w:pPr>
      <w:r>
        <w:rPr>
          <w:rFonts w:cs="Times New Roman"/>
          <w:color w:val="000000"/>
          <w:szCs w:val="24"/>
          <w:lang w:val="ru-RU" w:eastAsia="ru-RU"/>
        </w:rPr>
        <w:t>______________</w:t>
      </w:r>
      <w:proofErr w:type="spellStart"/>
      <w:r w:rsidR="004A74F8" w:rsidRPr="004A74F8">
        <w:rPr>
          <w:rFonts w:cs="Times New Roman"/>
          <w:color w:val="000000"/>
          <w:szCs w:val="24"/>
          <w:u w:val="single"/>
          <w:lang w:val="ru-RU" w:eastAsia="ru-RU"/>
        </w:rPr>
        <w:t>Абдельнур</w:t>
      </w:r>
      <w:proofErr w:type="spellEnd"/>
      <w:r w:rsidR="004A74F8" w:rsidRPr="004A74F8">
        <w:rPr>
          <w:rFonts w:cs="Times New Roman"/>
          <w:color w:val="000000"/>
          <w:szCs w:val="24"/>
          <w:u w:val="single"/>
          <w:lang w:val="ru-RU" w:eastAsia="ru-RU"/>
        </w:rPr>
        <w:t xml:space="preserve"> Алекс </w:t>
      </w:r>
      <w:proofErr w:type="spellStart"/>
      <w:r w:rsidR="004A74F8" w:rsidRPr="004A74F8">
        <w:rPr>
          <w:rFonts w:cs="Times New Roman"/>
          <w:color w:val="000000"/>
          <w:szCs w:val="24"/>
          <w:u w:val="single"/>
          <w:lang w:val="ru-RU" w:eastAsia="ru-RU"/>
        </w:rPr>
        <w:t>Фатех</w:t>
      </w:r>
      <w:proofErr w:type="spellEnd"/>
      <w:r>
        <w:rPr>
          <w:rFonts w:cs="Times New Roman"/>
          <w:szCs w:val="24"/>
          <w:lang w:val="ru-RU" w:eastAsia="ru-RU"/>
        </w:rPr>
        <w:t>_____________</w:t>
      </w:r>
    </w:p>
    <w:p w:rsidR="00A13FE4" w:rsidRDefault="00A13FE4" w:rsidP="00AF7568">
      <w:pPr>
        <w:spacing w:line="240" w:lineRule="auto"/>
        <w:ind w:firstLine="0"/>
        <w:jc w:val="center"/>
        <w:rPr>
          <w:rFonts w:cs="Times New Roman"/>
          <w:szCs w:val="24"/>
          <w:lang w:val="ru-RU" w:eastAsia="ru-RU"/>
        </w:rPr>
      </w:pPr>
    </w:p>
    <w:p w:rsidR="00162D16" w:rsidRDefault="00162D16" w:rsidP="00D9257B">
      <w:pPr>
        <w:spacing w:line="240" w:lineRule="auto"/>
        <w:ind w:firstLine="0"/>
        <w:rPr>
          <w:rFonts w:cs="Times New Roman"/>
          <w:szCs w:val="24"/>
          <w:lang w:val="ru-RU" w:eastAsia="ru-RU"/>
        </w:rPr>
      </w:pPr>
    </w:p>
    <w:p w:rsidR="00DC5A74" w:rsidRDefault="00DC5A74" w:rsidP="00AF7568">
      <w:pPr>
        <w:spacing w:line="240" w:lineRule="auto"/>
        <w:ind w:firstLine="0"/>
        <w:jc w:val="center"/>
        <w:rPr>
          <w:rFonts w:cs="Times New Roman"/>
          <w:szCs w:val="24"/>
          <w:lang w:val="ru-RU" w:eastAsia="ru-RU"/>
        </w:rPr>
      </w:pPr>
    </w:p>
    <w:p w:rsidR="00DC5A74" w:rsidRDefault="00C60BC7" w:rsidP="00DC5A74">
      <w:pPr>
        <w:pStyle w:val="ae"/>
        <w:numPr>
          <w:ilvl w:val="0"/>
          <w:numId w:val="11"/>
        </w:numPr>
        <w:rPr>
          <w:lang w:val="ru-RU"/>
        </w:rPr>
      </w:pPr>
      <w:r w:rsidRPr="00DC5A74">
        <w:rPr>
          <w:lang w:val="ru-RU"/>
        </w:rPr>
        <w:t xml:space="preserve">Тема практики: Разработка программного </w:t>
      </w:r>
      <w:r w:rsidRPr="00DC5A74">
        <w:rPr>
          <w:lang w:val="ru-RU"/>
        </w:rPr>
        <w:t>модуля для защиты веб-приложений от основных типов угроз</w:t>
      </w:r>
    </w:p>
    <w:p w:rsidR="00DC5A74" w:rsidRDefault="00C60BC7" w:rsidP="00DC5A74">
      <w:pPr>
        <w:pStyle w:val="ae"/>
        <w:numPr>
          <w:ilvl w:val="0"/>
          <w:numId w:val="11"/>
        </w:numPr>
        <w:rPr>
          <w:lang w:val="ru-RU"/>
        </w:rPr>
      </w:pPr>
      <w:r w:rsidRPr="00DC5A74">
        <w:rPr>
          <w:lang w:val="ru-RU"/>
        </w:rPr>
        <w:t>Цель практики: Получение практических навыков и знаний в области специальности, закрепление теоретических умений на практике.</w:t>
      </w:r>
    </w:p>
    <w:p w:rsidR="00D9257B" w:rsidRDefault="00C60BC7" w:rsidP="00D9257B">
      <w:pPr>
        <w:pStyle w:val="ae"/>
        <w:numPr>
          <w:ilvl w:val="0"/>
          <w:numId w:val="11"/>
        </w:numPr>
        <w:rPr>
          <w:lang w:val="ru-RU"/>
        </w:rPr>
      </w:pPr>
      <w:r w:rsidRPr="00DC5A74">
        <w:rPr>
          <w:lang w:val="ru-RU"/>
        </w:rPr>
        <w:t>Сроки прохождения практики: 09.02.2026 — 12.04.2026</w:t>
      </w:r>
    </w:p>
    <w:p w:rsidR="00C60BC7" w:rsidRDefault="00C60BC7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C60BC7" w:rsidRDefault="00C60BC7" w:rsidP="002439C6">
      <w:pPr>
        <w:rPr>
          <w:lang w:val="ru-RU"/>
        </w:rPr>
      </w:pPr>
      <w:bookmarkStart w:id="0" w:name="_GoBack"/>
      <w:bookmarkEnd w:id="0"/>
    </w:p>
    <w:p w:rsidR="002439C6" w:rsidRPr="002439C6" w:rsidRDefault="002439C6" w:rsidP="002439C6">
      <w:pPr>
        <w:rPr>
          <w:lang w:val="ru-RU"/>
        </w:rPr>
      </w:pPr>
    </w:p>
    <w:p w:rsidR="00560023" w:rsidRPr="00D9257B" w:rsidRDefault="00C60BC7" w:rsidP="00D9257B">
      <w:pPr>
        <w:ind w:firstLine="0"/>
        <w:rPr>
          <w:lang w:val="ru-RU"/>
        </w:rPr>
      </w:pPr>
      <w:r w:rsidRPr="00D9257B">
        <w:rPr>
          <w:b/>
          <w:sz w:val="28"/>
          <w:lang w:val="ru-RU"/>
        </w:rPr>
        <w:t>Совместный ра</w:t>
      </w:r>
      <w:r w:rsidRPr="00D9257B">
        <w:rPr>
          <w:b/>
          <w:sz w:val="28"/>
          <w:lang w:val="ru-RU"/>
        </w:rPr>
        <w:t>бочий график (план) проведения практики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60023" w:rsidTr="00106D7C">
        <w:trPr>
          <w:jc w:val="center"/>
        </w:trPr>
        <w:tc>
          <w:tcPr>
            <w:tcW w:w="3230" w:type="dxa"/>
          </w:tcPr>
          <w:p w:rsidR="00560023" w:rsidRDefault="00C60BC7" w:rsidP="00106D7C">
            <w:pPr>
              <w:jc w:val="left"/>
            </w:pPr>
            <w:r>
              <w:rPr>
                <w:b/>
              </w:rPr>
              <w:t>№</w:t>
            </w:r>
          </w:p>
        </w:tc>
        <w:tc>
          <w:tcPr>
            <w:tcW w:w="3230" w:type="dxa"/>
          </w:tcPr>
          <w:p w:rsidR="00560023" w:rsidRDefault="00C60BC7" w:rsidP="00ED2139">
            <w:pPr>
              <w:spacing w:line="240" w:lineRule="auto"/>
            </w:pPr>
            <w:r>
              <w:rPr>
                <w:b/>
              </w:rPr>
              <w:t>Перечень заданий</w:t>
            </w:r>
          </w:p>
        </w:tc>
        <w:tc>
          <w:tcPr>
            <w:tcW w:w="3230" w:type="dxa"/>
          </w:tcPr>
          <w:p w:rsidR="00560023" w:rsidRDefault="00C60BC7">
            <w:r>
              <w:rPr>
                <w:b/>
              </w:rPr>
              <w:t>Сроки выполнения</w:t>
            </w:r>
          </w:p>
        </w:tc>
      </w:tr>
      <w:tr w:rsidR="00560023" w:rsidTr="00106D7C">
        <w:trPr>
          <w:jc w:val="center"/>
        </w:trPr>
        <w:tc>
          <w:tcPr>
            <w:tcW w:w="3230" w:type="dxa"/>
          </w:tcPr>
          <w:p w:rsidR="00560023" w:rsidRDefault="00C60BC7" w:rsidP="00106D7C">
            <w:pPr>
              <w:jc w:val="left"/>
            </w:pPr>
            <w:r>
              <w:t>1</w:t>
            </w:r>
          </w:p>
        </w:tc>
        <w:tc>
          <w:tcPr>
            <w:tcW w:w="3230" w:type="dxa"/>
          </w:tcPr>
          <w:p w:rsidR="00560023" w:rsidRDefault="00C60BC7" w:rsidP="00ED2139">
            <w:pPr>
              <w:spacing w:line="240" w:lineRule="auto"/>
            </w:pPr>
            <w:proofErr w:type="spellStart"/>
            <w:r>
              <w:t>Изучение</w:t>
            </w:r>
            <w:proofErr w:type="spellEnd"/>
            <w:r>
              <w:t xml:space="preserve"> </w:t>
            </w:r>
            <w:r w:rsidR="004A74F8">
              <w:rPr>
                <w:lang w:val="ru-RU"/>
              </w:rPr>
              <w:t>а</w:t>
            </w:r>
            <w:proofErr w:type="spellStart"/>
            <w:r>
              <w:t>рхитектуры</w:t>
            </w:r>
            <w:proofErr w:type="spellEnd"/>
            <w:r>
              <w:t xml:space="preserve"> </w:t>
            </w:r>
            <w:proofErr w:type="spellStart"/>
            <w:r>
              <w:t>платформы</w:t>
            </w:r>
            <w:proofErr w:type="spellEnd"/>
            <w:r>
              <w:t xml:space="preserve"> </w:t>
            </w:r>
            <w:proofErr w:type="spellStart"/>
            <w:r>
              <w:t>AEngine</w:t>
            </w:r>
            <w:proofErr w:type="spellEnd"/>
          </w:p>
        </w:tc>
        <w:tc>
          <w:tcPr>
            <w:tcW w:w="3230" w:type="dxa"/>
          </w:tcPr>
          <w:p w:rsidR="00560023" w:rsidRDefault="00C60BC7">
            <w:r>
              <w:t>0</w:t>
            </w:r>
            <w:r>
              <w:t>9.02-15.02</w:t>
            </w:r>
          </w:p>
        </w:tc>
      </w:tr>
      <w:tr w:rsidR="00560023" w:rsidTr="00106D7C">
        <w:trPr>
          <w:jc w:val="center"/>
        </w:trPr>
        <w:tc>
          <w:tcPr>
            <w:tcW w:w="3230" w:type="dxa"/>
          </w:tcPr>
          <w:p w:rsidR="00560023" w:rsidRDefault="00C60BC7" w:rsidP="00106D7C">
            <w:pPr>
              <w:jc w:val="left"/>
            </w:pPr>
            <w:r>
              <w:t>2</w:t>
            </w:r>
          </w:p>
        </w:tc>
        <w:tc>
          <w:tcPr>
            <w:tcW w:w="3230" w:type="dxa"/>
          </w:tcPr>
          <w:p w:rsidR="00560023" w:rsidRPr="004A74F8" w:rsidRDefault="00C60BC7" w:rsidP="00ED2139">
            <w:pPr>
              <w:spacing w:line="240" w:lineRule="auto"/>
              <w:rPr>
                <w:lang w:val="ru-RU"/>
              </w:rPr>
            </w:pPr>
            <w:r w:rsidRPr="004A74F8">
              <w:rPr>
                <w:lang w:val="ru-RU"/>
              </w:rPr>
              <w:t xml:space="preserve">Анализ существующих </w:t>
            </w:r>
            <w:r>
              <w:t>IDS</w:t>
            </w:r>
            <w:r w:rsidRPr="004A74F8">
              <w:rPr>
                <w:lang w:val="ru-RU"/>
              </w:rPr>
              <w:t>/</w:t>
            </w:r>
            <w:r>
              <w:t>IPS</w:t>
            </w:r>
            <w:r w:rsidRPr="004A74F8">
              <w:rPr>
                <w:lang w:val="ru-RU"/>
              </w:rPr>
              <w:t xml:space="preserve"> решений</w:t>
            </w:r>
          </w:p>
        </w:tc>
        <w:tc>
          <w:tcPr>
            <w:tcW w:w="3230" w:type="dxa"/>
          </w:tcPr>
          <w:p w:rsidR="00560023" w:rsidRDefault="00C60BC7">
            <w:r>
              <w:t>16.02-22.02</w:t>
            </w:r>
          </w:p>
        </w:tc>
      </w:tr>
      <w:tr w:rsidR="00560023" w:rsidTr="00106D7C">
        <w:trPr>
          <w:jc w:val="center"/>
        </w:trPr>
        <w:tc>
          <w:tcPr>
            <w:tcW w:w="3230" w:type="dxa"/>
          </w:tcPr>
          <w:p w:rsidR="00560023" w:rsidRDefault="00C60BC7" w:rsidP="00106D7C">
            <w:pPr>
              <w:jc w:val="left"/>
            </w:pPr>
            <w:r>
              <w:t>3</w:t>
            </w:r>
          </w:p>
        </w:tc>
        <w:tc>
          <w:tcPr>
            <w:tcW w:w="3230" w:type="dxa"/>
          </w:tcPr>
          <w:p w:rsidR="00560023" w:rsidRDefault="00C60BC7" w:rsidP="00ED2139">
            <w:pPr>
              <w:spacing w:line="240" w:lineRule="auto"/>
            </w:pPr>
            <w:r>
              <w:t>Проектирование модульной архитектуры sec</w:t>
            </w:r>
          </w:p>
        </w:tc>
        <w:tc>
          <w:tcPr>
            <w:tcW w:w="3230" w:type="dxa"/>
          </w:tcPr>
          <w:p w:rsidR="00560023" w:rsidRDefault="00C60BC7">
            <w:r>
              <w:t>23.02-01.03</w:t>
            </w:r>
          </w:p>
        </w:tc>
      </w:tr>
      <w:tr w:rsidR="00560023" w:rsidTr="00106D7C">
        <w:trPr>
          <w:jc w:val="center"/>
        </w:trPr>
        <w:tc>
          <w:tcPr>
            <w:tcW w:w="3230" w:type="dxa"/>
          </w:tcPr>
          <w:p w:rsidR="00560023" w:rsidRDefault="00C60BC7" w:rsidP="00106D7C">
            <w:pPr>
              <w:jc w:val="left"/>
            </w:pPr>
            <w:r>
              <w:t>4</w:t>
            </w:r>
          </w:p>
        </w:tc>
        <w:tc>
          <w:tcPr>
            <w:tcW w:w="3230" w:type="dxa"/>
          </w:tcPr>
          <w:p w:rsidR="00560023" w:rsidRDefault="00C60BC7" w:rsidP="00ED2139">
            <w:pPr>
              <w:spacing w:line="240" w:lineRule="auto"/>
            </w:pPr>
            <w:r>
              <w:t xml:space="preserve">Реализация </w:t>
            </w:r>
            <w:r>
              <w:t>подсистемы обнаружения вторжений</w:t>
            </w:r>
          </w:p>
        </w:tc>
        <w:tc>
          <w:tcPr>
            <w:tcW w:w="3230" w:type="dxa"/>
          </w:tcPr>
          <w:p w:rsidR="00560023" w:rsidRDefault="00C60BC7">
            <w:r>
              <w:t>02.03-15.03</w:t>
            </w:r>
          </w:p>
        </w:tc>
      </w:tr>
      <w:tr w:rsidR="00560023" w:rsidTr="00106D7C">
        <w:trPr>
          <w:jc w:val="center"/>
        </w:trPr>
        <w:tc>
          <w:tcPr>
            <w:tcW w:w="3230" w:type="dxa"/>
          </w:tcPr>
          <w:p w:rsidR="00560023" w:rsidRDefault="00C60BC7" w:rsidP="00106D7C">
            <w:pPr>
              <w:jc w:val="left"/>
            </w:pPr>
            <w:r>
              <w:t>5</w:t>
            </w:r>
          </w:p>
        </w:tc>
        <w:tc>
          <w:tcPr>
            <w:tcW w:w="3230" w:type="dxa"/>
          </w:tcPr>
          <w:p w:rsidR="00560023" w:rsidRDefault="00C60BC7" w:rsidP="00ED2139">
            <w:pPr>
              <w:spacing w:line="240" w:lineRule="auto"/>
            </w:pPr>
            <w:r>
              <w:t>Разработка системы подписи кода</w:t>
            </w:r>
          </w:p>
        </w:tc>
        <w:tc>
          <w:tcPr>
            <w:tcW w:w="3230" w:type="dxa"/>
          </w:tcPr>
          <w:p w:rsidR="00560023" w:rsidRDefault="00C60BC7">
            <w:r>
              <w:t>16.03-22.03</w:t>
            </w:r>
          </w:p>
        </w:tc>
      </w:tr>
      <w:tr w:rsidR="00560023" w:rsidTr="00106D7C">
        <w:trPr>
          <w:jc w:val="center"/>
        </w:trPr>
        <w:tc>
          <w:tcPr>
            <w:tcW w:w="3230" w:type="dxa"/>
          </w:tcPr>
          <w:p w:rsidR="00560023" w:rsidRDefault="00C60BC7" w:rsidP="00106D7C">
            <w:pPr>
              <w:jc w:val="left"/>
            </w:pPr>
            <w:r>
              <w:t>6</w:t>
            </w:r>
          </w:p>
        </w:tc>
        <w:tc>
          <w:tcPr>
            <w:tcW w:w="3230" w:type="dxa"/>
          </w:tcPr>
          <w:p w:rsidR="00560023" w:rsidRPr="004A74F8" w:rsidRDefault="00C60BC7" w:rsidP="00ED2139">
            <w:pPr>
              <w:spacing w:line="240" w:lineRule="auto"/>
              <w:rPr>
                <w:lang w:val="ru-RU"/>
              </w:rPr>
            </w:pPr>
            <w:r w:rsidRPr="004A74F8">
              <w:rPr>
                <w:lang w:val="ru-RU"/>
              </w:rPr>
              <w:t>Реализация защиты ОС и сетевого анализа</w:t>
            </w:r>
          </w:p>
        </w:tc>
        <w:tc>
          <w:tcPr>
            <w:tcW w:w="3230" w:type="dxa"/>
          </w:tcPr>
          <w:p w:rsidR="00560023" w:rsidRDefault="00C60BC7">
            <w:r>
              <w:t>23.03-29.03</w:t>
            </w:r>
          </w:p>
        </w:tc>
      </w:tr>
      <w:tr w:rsidR="00560023" w:rsidTr="00106D7C">
        <w:trPr>
          <w:jc w:val="center"/>
        </w:trPr>
        <w:tc>
          <w:tcPr>
            <w:tcW w:w="3230" w:type="dxa"/>
          </w:tcPr>
          <w:p w:rsidR="00560023" w:rsidRDefault="00C60BC7" w:rsidP="00106D7C">
            <w:pPr>
              <w:jc w:val="left"/>
            </w:pPr>
            <w:r>
              <w:t>7</w:t>
            </w:r>
          </w:p>
        </w:tc>
        <w:tc>
          <w:tcPr>
            <w:tcW w:w="3230" w:type="dxa"/>
          </w:tcPr>
          <w:p w:rsidR="00560023" w:rsidRDefault="00C60BC7" w:rsidP="00ED2139">
            <w:pPr>
              <w:spacing w:line="240" w:lineRule="auto"/>
            </w:pPr>
            <w:r>
              <w:t>Разработка панели мониторинга безопасности</w:t>
            </w:r>
          </w:p>
        </w:tc>
        <w:tc>
          <w:tcPr>
            <w:tcW w:w="3230" w:type="dxa"/>
          </w:tcPr>
          <w:p w:rsidR="00560023" w:rsidRDefault="00C60BC7">
            <w:r>
              <w:t>30.03-05.04</w:t>
            </w:r>
          </w:p>
        </w:tc>
      </w:tr>
      <w:tr w:rsidR="00560023" w:rsidTr="00106D7C">
        <w:trPr>
          <w:jc w:val="center"/>
        </w:trPr>
        <w:tc>
          <w:tcPr>
            <w:tcW w:w="3230" w:type="dxa"/>
          </w:tcPr>
          <w:p w:rsidR="00560023" w:rsidRDefault="00C60BC7" w:rsidP="00106D7C">
            <w:pPr>
              <w:jc w:val="left"/>
            </w:pPr>
            <w:r>
              <w:t>8</w:t>
            </w:r>
          </w:p>
        </w:tc>
        <w:tc>
          <w:tcPr>
            <w:tcW w:w="3230" w:type="dxa"/>
          </w:tcPr>
          <w:p w:rsidR="00560023" w:rsidRDefault="00C60BC7" w:rsidP="00ED2139">
            <w:pPr>
              <w:spacing w:line="240" w:lineRule="auto"/>
            </w:pPr>
            <w:r>
              <w:t>Тестирование, отладка, оформление результатов</w:t>
            </w:r>
          </w:p>
        </w:tc>
        <w:tc>
          <w:tcPr>
            <w:tcW w:w="3230" w:type="dxa"/>
          </w:tcPr>
          <w:p w:rsidR="00560023" w:rsidRDefault="00C60BC7">
            <w:r>
              <w:t>06.04-12.04</w:t>
            </w:r>
          </w:p>
        </w:tc>
      </w:tr>
    </w:tbl>
    <w:p w:rsidR="00560023" w:rsidRDefault="00560023"/>
    <w:p w:rsidR="00560023" w:rsidRPr="00BA22C8" w:rsidRDefault="00C60BC7" w:rsidP="00C627C0">
      <w:pPr>
        <w:ind w:firstLine="0"/>
        <w:rPr>
          <w:b/>
          <w:szCs w:val="24"/>
        </w:rPr>
      </w:pPr>
      <w:proofErr w:type="spellStart"/>
      <w:r w:rsidRPr="00BA22C8">
        <w:rPr>
          <w:b/>
          <w:szCs w:val="24"/>
        </w:rPr>
        <w:t>Дата</w:t>
      </w:r>
      <w:proofErr w:type="spellEnd"/>
      <w:r w:rsidRPr="00BA22C8">
        <w:rPr>
          <w:b/>
          <w:szCs w:val="24"/>
        </w:rPr>
        <w:t xml:space="preserve"> </w:t>
      </w:r>
      <w:proofErr w:type="spellStart"/>
      <w:r w:rsidRPr="00BA22C8">
        <w:rPr>
          <w:b/>
          <w:szCs w:val="24"/>
        </w:rPr>
        <w:t>выдачи</w:t>
      </w:r>
      <w:proofErr w:type="spellEnd"/>
      <w:r w:rsidRPr="00BA22C8">
        <w:rPr>
          <w:b/>
          <w:szCs w:val="24"/>
        </w:rPr>
        <w:t>: 09.02.2026</w:t>
      </w:r>
    </w:p>
    <w:p w:rsidR="00560023" w:rsidRPr="00B63DEB" w:rsidRDefault="00C60BC7">
      <w:pPr>
        <w:ind w:firstLine="0"/>
        <w:jc w:val="left"/>
        <w:rPr>
          <w:szCs w:val="24"/>
          <w:lang w:val="ru-RU"/>
        </w:rPr>
      </w:pPr>
      <w:r w:rsidRPr="00A3221F">
        <w:rPr>
          <w:b/>
          <w:szCs w:val="24"/>
          <w:lang w:val="ru-RU"/>
        </w:rPr>
        <w:t>Руководитель практики от Университета</w:t>
      </w:r>
      <w:r w:rsidRPr="00A3221F">
        <w:rPr>
          <w:szCs w:val="24"/>
          <w:lang w:val="ru-RU"/>
        </w:rPr>
        <w:br/>
        <w:t>Преподаватель</w:t>
      </w:r>
      <w:r w:rsidRPr="00A3221F">
        <w:rPr>
          <w:szCs w:val="24"/>
          <w:lang w:val="ru-RU"/>
        </w:rPr>
        <w:tab/>
      </w:r>
      <w:r w:rsidR="00B63DEB">
        <w:rPr>
          <w:szCs w:val="24"/>
          <w:lang w:val="ru-RU"/>
        </w:rPr>
        <w:t xml:space="preserve">                                         </w:t>
      </w:r>
      <w:r w:rsidR="00453101">
        <w:rPr>
          <w:szCs w:val="24"/>
          <w:lang w:val="ru-RU"/>
        </w:rPr>
        <w:t xml:space="preserve">                              </w:t>
      </w:r>
      <w:r w:rsidRPr="00A3221F">
        <w:rPr>
          <w:szCs w:val="24"/>
          <w:lang w:val="ru-RU"/>
        </w:rPr>
        <w:t>____________/</w:t>
      </w:r>
      <w:proofErr w:type="spellStart"/>
      <w:r w:rsidRPr="00A3221F">
        <w:rPr>
          <w:szCs w:val="24"/>
          <w:lang w:val="ru-RU"/>
        </w:rPr>
        <w:t>Торшин</w:t>
      </w:r>
      <w:proofErr w:type="spellEnd"/>
      <w:r w:rsidRPr="00A3221F">
        <w:rPr>
          <w:szCs w:val="24"/>
          <w:lang w:val="ru-RU"/>
        </w:rPr>
        <w:t xml:space="preserve"> Д. В.</w:t>
      </w:r>
      <w:r w:rsidRPr="00A3221F">
        <w:rPr>
          <w:szCs w:val="24"/>
          <w:lang w:val="ru-RU"/>
        </w:rPr>
        <w:br/>
      </w:r>
      <w:r w:rsidRPr="00A3221F">
        <w:rPr>
          <w:szCs w:val="24"/>
          <w:lang w:val="ru-RU"/>
        </w:rPr>
        <w:br/>
      </w:r>
      <w:r w:rsidRPr="00BA22C8">
        <w:rPr>
          <w:b/>
          <w:szCs w:val="24"/>
          <w:lang w:val="ru-RU"/>
        </w:rPr>
        <w:t>Согласовано</w:t>
      </w:r>
      <w:r w:rsidRPr="00A3221F">
        <w:rPr>
          <w:szCs w:val="24"/>
          <w:lang w:val="ru-RU"/>
        </w:rPr>
        <w:t>:</w:t>
      </w:r>
      <w:r w:rsidRPr="00A3221F">
        <w:rPr>
          <w:szCs w:val="24"/>
          <w:lang w:val="ru-RU"/>
        </w:rPr>
        <w:br/>
      </w:r>
      <w:r w:rsidRPr="00A3221F">
        <w:rPr>
          <w:b/>
          <w:szCs w:val="24"/>
          <w:lang w:val="ru-RU"/>
        </w:rPr>
        <w:t>Руководитель практики от профильной организации</w:t>
      </w:r>
      <w:r w:rsidRPr="00A3221F">
        <w:rPr>
          <w:szCs w:val="24"/>
          <w:lang w:val="ru-RU"/>
        </w:rPr>
        <w:br/>
        <w:t>Руководитель центра</w:t>
      </w:r>
      <w:r w:rsidR="00453101">
        <w:rPr>
          <w:szCs w:val="24"/>
          <w:lang w:val="ru-RU"/>
        </w:rPr>
        <w:t xml:space="preserve"> по информационной безопасности           </w:t>
      </w:r>
      <w:r w:rsidRPr="00A3221F">
        <w:rPr>
          <w:szCs w:val="24"/>
          <w:lang w:val="ru-RU"/>
        </w:rPr>
        <w:t>____________/Оглобли</w:t>
      </w:r>
      <w:r w:rsidRPr="00A3221F">
        <w:rPr>
          <w:szCs w:val="24"/>
          <w:lang w:val="ru-RU"/>
        </w:rPr>
        <w:t>н А. В.</w:t>
      </w:r>
      <w:r w:rsidRPr="00A3221F">
        <w:rPr>
          <w:szCs w:val="24"/>
          <w:lang w:val="ru-RU"/>
        </w:rPr>
        <w:br/>
      </w:r>
      <w:r w:rsidRPr="00A3221F">
        <w:rPr>
          <w:szCs w:val="24"/>
          <w:lang w:val="ru-RU"/>
        </w:rPr>
        <w:br/>
      </w:r>
      <w:r w:rsidRPr="00B63DEB">
        <w:rPr>
          <w:szCs w:val="24"/>
          <w:lang w:val="ru-RU"/>
        </w:rPr>
        <w:t>Задание принял к исполнению: 09.02.2026</w:t>
      </w:r>
      <w:r w:rsidR="00B63DEB">
        <w:rPr>
          <w:szCs w:val="24"/>
          <w:lang w:val="ru-RU"/>
        </w:rPr>
        <w:br/>
      </w:r>
      <w:r w:rsidR="00B63DEB">
        <w:rPr>
          <w:szCs w:val="24"/>
          <w:lang w:val="ru-RU"/>
        </w:rPr>
        <w:br/>
      </w:r>
      <w:r w:rsidR="00B63DEB" w:rsidRPr="00BA22C8">
        <w:rPr>
          <w:b/>
          <w:szCs w:val="24"/>
          <w:lang w:val="ru-RU"/>
        </w:rPr>
        <w:t>Обучающийся</w:t>
      </w:r>
      <w:r w:rsidR="00B63DEB">
        <w:rPr>
          <w:szCs w:val="24"/>
          <w:lang w:val="ru-RU"/>
        </w:rPr>
        <w:t xml:space="preserve"> гр. К0409-22</w:t>
      </w:r>
      <w:r w:rsidR="00BA22C8">
        <w:rPr>
          <w:szCs w:val="24"/>
          <w:lang w:val="ru-RU"/>
        </w:rPr>
        <w:t xml:space="preserve"> </w:t>
      </w:r>
      <w:r w:rsidR="00B63DEB">
        <w:rPr>
          <w:szCs w:val="24"/>
          <w:lang w:val="ru-RU"/>
        </w:rPr>
        <w:t xml:space="preserve">                                                     </w:t>
      </w:r>
      <w:r w:rsidR="00453101">
        <w:rPr>
          <w:szCs w:val="24"/>
          <w:lang w:val="ru-RU"/>
        </w:rPr>
        <w:t xml:space="preserve">     _</w:t>
      </w:r>
      <w:r w:rsidR="00B63DEB">
        <w:rPr>
          <w:szCs w:val="24"/>
          <w:lang w:val="ru-RU"/>
        </w:rPr>
        <w:t>_</w:t>
      </w:r>
      <w:r w:rsidR="00453101">
        <w:rPr>
          <w:szCs w:val="24"/>
          <w:lang w:val="ru-RU"/>
        </w:rPr>
        <w:t>_</w:t>
      </w:r>
      <w:r w:rsidR="00B63DEB">
        <w:rPr>
          <w:szCs w:val="24"/>
          <w:lang w:val="ru-RU"/>
        </w:rPr>
        <w:t>_________/</w:t>
      </w:r>
      <w:proofErr w:type="spellStart"/>
      <w:r w:rsidR="00B63DEB">
        <w:rPr>
          <w:szCs w:val="24"/>
          <w:lang w:val="ru-RU"/>
        </w:rPr>
        <w:t>Абдельнур</w:t>
      </w:r>
      <w:proofErr w:type="spellEnd"/>
      <w:r w:rsidR="00B63DEB">
        <w:rPr>
          <w:szCs w:val="24"/>
          <w:lang w:val="ru-RU"/>
        </w:rPr>
        <w:t xml:space="preserve"> А.Ф.</w:t>
      </w:r>
      <w:r w:rsidRPr="00B63DEB">
        <w:rPr>
          <w:szCs w:val="24"/>
          <w:lang w:val="ru-RU"/>
        </w:rPr>
        <w:t xml:space="preserve"> </w:t>
      </w:r>
    </w:p>
    <w:sectPr w:rsidR="00560023" w:rsidRPr="00B63DE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0B4FCC"/>
    <w:multiLevelType w:val="hybridMultilevel"/>
    <w:tmpl w:val="12DA7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EE1BF0"/>
    <w:multiLevelType w:val="hybridMultilevel"/>
    <w:tmpl w:val="118C9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6D7C"/>
    <w:rsid w:val="0015074B"/>
    <w:rsid w:val="00162D16"/>
    <w:rsid w:val="002439C6"/>
    <w:rsid w:val="0029639D"/>
    <w:rsid w:val="00326F90"/>
    <w:rsid w:val="00453101"/>
    <w:rsid w:val="004A74F8"/>
    <w:rsid w:val="00560023"/>
    <w:rsid w:val="00A13FE4"/>
    <w:rsid w:val="00A3221F"/>
    <w:rsid w:val="00AA1D8D"/>
    <w:rsid w:val="00AF7568"/>
    <w:rsid w:val="00B47730"/>
    <w:rsid w:val="00B63DEB"/>
    <w:rsid w:val="00BA22C8"/>
    <w:rsid w:val="00BA3F1B"/>
    <w:rsid w:val="00C60BC7"/>
    <w:rsid w:val="00C627C0"/>
    <w:rsid w:val="00CB0664"/>
    <w:rsid w:val="00D9257B"/>
    <w:rsid w:val="00DC5A74"/>
    <w:rsid w:val="00DE334C"/>
    <w:rsid w:val="00ED21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58E75B"/>
  <w14:defaultImageDpi w14:val="300"/>
  <w15:docId w15:val="{6F214F50-82F5-4841-B395-44386B0D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9257B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0341A8-D4D0-44AE-8E69-FC288CBF1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Администратор</cp:lastModifiedBy>
  <cp:revision>18</cp:revision>
  <dcterms:created xsi:type="dcterms:W3CDTF">2013-12-23T23:15:00Z</dcterms:created>
  <dcterms:modified xsi:type="dcterms:W3CDTF">2026-04-17T13:03:00Z</dcterms:modified>
  <cp:category/>
</cp:coreProperties>
</file>