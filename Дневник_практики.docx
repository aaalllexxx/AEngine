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877" w:rsidRDefault="00130877" w:rsidP="00130877">
      <w:pPr>
        <w:pStyle w:val="Standard"/>
        <w:jc w:val="center"/>
      </w:pPr>
      <w:r>
        <w:rPr>
          <w:b/>
        </w:rPr>
        <w:t>АНОО ВО «Университет «Сириус» _________________________________________________________________</w:t>
      </w:r>
      <w:r>
        <w:rPr>
          <w:color w:val="000000"/>
        </w:rPr>
        <w:t>__</w:t>
      </w:r>
    </w:p>
    <w:p w:rsidR="00130877" w:rsidRDefault="00130877" w:rsidP="00130877">
      <w:pPr>
        <w:pStyle w:val="Standard"/>
        <w:jc w:val="center"/>
        <w:rPr>
          <w:b/>
          <w:color w:val="000000"/>
        </w:rPr>
      </w:pPr>
    </w:p>
    <w:p w:rsidR="00130877" w:rsidRDefault="00130877" w:rsidP="00130877">
      <w:pPr>
        <w:pStyle w:val="Standard"/>
        <w:jc w:val="center"/>
        <w:rPr>
          <w:b/>
          <w:color w:val="000000"/>
        </w:rPr>
      </w:pPr>
    </w:p>
    <w:p w:rsidR="00130877" w:rsidRDefault="00130877" w:rsidP="00130877">
      <w:pPr>
        <w:pStyle w:val="Standard"/>
        <w:jc w:val="center"/>
      </w:pPr>
      <w:r>
        <w:rPr>
          <w:b/>
          <w:color w:val="000000"/>
        </w:rPr>
        <w:t>ДНЕВНИК</w:t>
      </w:r>
    </w:p>
    <w:p w:rsidR="00130877" w:rsidRDefault="00130877" w:rsidP="00130877">
      <w:pPr>
        <w:pStyle w:val="Standard"/>
        <w:rPr>
          <w:b/>
          <w:color w:val="000000"/>
        </w:rPr>
      </w:pPr>
    </w:p>
    <w:p w:rsidR="00130877" w:rsidRDefault="00130877" w:rsidP="00130877">
      <w:pPr>
        <w:pStyle w:val="Standard"/>
        <w:rPr>
          <w:b/>
          <w:color w:val="000000"/>
        </w:rPr>
      </w:pPr>
    </w:p>
    <w:p w:rsidR="00130877" w:rsidRDefault="00130877" w:rsidP="00130877">
      <w:pPr>
        <w:pStyle w:val="Standard"/>
        <w:jc w:val="center"/>
      </w:pPr>
      <w:r>
        <w:rPr>
          <w:color w:val="000000"/>
        </w:rPr>
        <w:t xml:space="preserve">прохождения </w:t>
      </w:r>
      <w:r w:rsidRPr="004336CF">
        <w:rPr>
          <w:color w:val="000000"/>
        </w:rPr>
        <w:t>производственной</w:t>
      </w:r>
      <w:r>
        <w:rPr>
          <w:color w:val="000000"/>
        </w:rPr>
        <w:t xml:space="preserve"> практики по профилю </w:t>
      </w:r>
      <w:proofErr w:type="spellStart"/>
      <w:r>
        <w:rPr>
          <w:color w:val="000000"/>
        </w:rPr>
        <w:t>специльности</w:t>
      </w:r>
      <w:proofErr w:type="spellEnd"/>
    </w:p>
    <w:p w:rsidR="00130877" w:rsidRDefault="00130877" w:rsidP="00130877">
      <w:pPr>
        <w:pStyle w:val="Standard"/>
        <w:jc w:val="center"/>
        <w:rPr>
          <w:color w:val="000000"/>
          <w:vertAlign w:val="superscript"/>
        </w:rPr>
      </w:pPr>
    </w:p>
    <w:p w:rsidR="00130877" w:rsidRDefault="00130877" w:rsidP="00130877">
      <w:pPr>
        <w:pStyle w:val="Standard"/>
        <w:jc w:val="center"/>
        <w:rPr>
          <w:color w:val="000000"/>
        </w:rPr>
      </w:pPr>
    </w:p>
    <w:p w:rsidR="00130877" w:rsidRDefault="00130877" w:rsidP="00130877">
      <w:pPr>
        <w:pStyle w:val="Standard"/>
        <w:jc w:val="center"/>
      </w:pPr>
      <w:r>
        <w:rPr>
          <w:color w:val="000000"/>
        </w:rPr>
        <w:t xml:space="preserve">обучающегося </w:t>
      </w:r>
      <w:r w:rsidRPr="004336CF">
        <w:rPr>
          <w:color w:val="000000"/>
        </w:rPr>
        <w:t>очной</w:t>
      </w:r>
      <w:r>
        <w:rPr>
          <w:color w:val="000000"/>
        </w:rPr>
        <w:t xml:space="preserve"> формы обучения 4 курса группы К0409</w:t>
      </w:r>
      <w:r w:rsidRPr="004336CF">
        <w:rPr>
          <w:color w:val="000000"/>
        </w:rPr>
        <w:t>-22</w:t>
      </w:r>
    </w:p>
    <w:p w:rsidR="00130877" w:rsidRDefault="00130877" w:rsidP="00130877">
      <w:pPr>
        <w:pStyle w:val="Standard"/>
        <w:jc w:val="center"/>
        <w:rPr>
          <w:color w:val="000000"/>
        </w:rPr>
      </w:pPr>
    </w:p>
    <w:p w:rsidR="00130877" w:rsidRPr="004336CF" w:rsidRDefault="00130877" w:rsidP="00130877">
      <w:pPr>
        <w:pStyle w:val="Standard"/>
        <w:jc w:val="center"/>
      </w:pPr>
      <w:r>
        <w:rPr>
          <w:color w:val="000000"/>
        </w:rPr>
        <w:t xml:space="preserve"> </w:t>
      </w:r>
      <w:r w:rsidRPr="004336CF">
        <w:rPr>
          <w:color w:val="000000"/>
        </w:rPr>
        <w:t>10.02.04 Обеспечение информационной безопасности телекоммуникационных систем</w:t>
      </w:r>
      <w:r>
        <w:rPr>
          <w:color w:val="000000"/>
        </w:rPr>
        <w:t xml:space="preserve"> </w:t>
      </w:r>
    </w:p>
    <w:p w:rsidR="00130877" w:rsidRDefault="00130877" w:rsidP="00130877">
      <w:pPr>
        <w:pStyle w:val="Standard"/>
        <w:jc w:val="center"/>
        <w:rPr>
          <w:i/>
          <w:color w:val="000000"/>
          <w:vertAlign w:val="superscript"/>
        </w:rPr>
      </w:pPr>
    </w:p>
    <w:p w:rsidR="00130877" w:rsidRDefault="00130877" w:rsidP="00130877">
      <w:pPr>
        <w:pStyle w:val="Standard"/>
        <w:jc w:val="center"/>
        <w:rPr>
          <w:color w:val="000000"/>
        </w:rPr>
      </w:pPr>
    </w:p>
    <w:p w:rsidR="00130877" w:rsidRDefault="00130877" w:rsidP="00130877">
      <w:pPr>
        <w:pStyle w:val="Standard"/>
        <w:jc w:val="center"/>
      </w:pPr>
      <w:r>
        <w:rPr>
          <w:color w:val="000000"/>
        </w:rPr>
        <w:t>__________________________</w:t>
      </w:r>
      <w:proofErr w:type="spellStart"/>
      <w:r>
        <w:rPr>
          <w:color w:val="000000"/>
          <w:u w:val="single"/>
        </w:rPr>
        <w:t>Абдельнур</w:t>
      </w:r>
      <w:proofErr w:type="spellEnd"/>
      <w:r>
        <w:rPr>
          <w:color w:val="000000"/>
          <w:u w:val="single"/>
        </w:rPr>
        <w:t xml:space="preserve"> Алекс </w:t>
      </w:r>
      <w:proofErr w:type="spellStart"/>
      <w:r>
        <w:rPr>
          <w:color w:val="000000"/>
          <w:u w:val="single"/>
        </w:rPr>
        <w:t>Фатех</w:t>
      </w:r>
      <w:proofErr w:type="spellEnd"/>
      <w:r>
        <w:rPr>
          <w:color w:val="000000"/>
        </w:rPr>
        <w:t>__________________________</w:t>
      </w:r>
    </w:p>
    <w:p w:rsidR="00130877" w:rsidRDefault="00130877" w:rsidP="00130877">
      <w:pPr>
        <w:pStyle w:val="Standard"/>
        <w:jc w:val="center"/>
        <w:rPr>
          <w:color w:val="000000"/>
          <w:vertAlign w:val="superscript"/>
        </w:rPr>
      </w:pPr>
    </w:p>
    <w:p w:rsidR="00130877" w:rsidRDefault="00130877" w:rsidP="00130877">
      <w:pPr>
        <w:pStyle w:val="Standard"/>
        <w:jc w:val="center"/>
        <w:rPr>
          <w:color w:val="000000"/>
        </w:rPr>
      </w:pPr>
    </w:p>
    <w:p w:rsidR="00130877" w:rsidRDefault="00130877" w:rsidP="00130877">
      <w:pPr>
        <w:pStyle w:val="Standard"/>
      </w:pPr>
      <w:r>
        <w:rPr>
          <w:color w:val="000000"/>
        </w:rPr>
        <w:t xml:space="preserve">Наименование профильной организации и ее местонахождение </w:t>
      </w:r>
      <w:r>
        <w:rPr>
          <w:color w:val="000000"/>
          <w:u w:val="single"/>
        </w:rPr>
        <w:t xml:space="preserve">ООО «ЦОС», </w:t>
      </w:r>
      <w:r>
        <w:rPr>
          <w:color w:val="000000"/>
        </w:rPr>
        <w:t>_______</w:t>
      </w:r>
    </w:p>
    <w:p w:rsidR="00130877" w:rsidRDefault="00130877" w:rsidP="00130877">
      <w:pPr>
        <w:pStyle w:val="Standard"/>
      </w:pPr>
      <w:proofErr w:type="spellStart"/>
      <w:r>
        <w:rPr>
          <w:color w:val="000000"/>
          <w:u w:val="single"/>
        </w:rPr>
        <w:t>пгт</w:t>
      </w:r>
      <w:proofErr w:type="spellEnd"/>
      <w:r>
        <w:rPr>
          <w:color w:val="000000"/>
          <w:u w:val="single"/>
        </w:rPr>
        <w:t>. Сириус, Триумфальный проезд, д. 1.</w:t>
      </w:r>
    </w:p>
    <w:p w:rsidR="00130877" w:rsidRDefault="00130877" w:rsidP="00130877">
      <w:pPr>
        <w:pStyle w:val="Standard"/>
        <w:jc w:val="center"/>
        <w:rPr>
          <w:color w:val="000000"/>
        </w:rPr>
      </w:pPr>
    </w:p>
    <w:p w:rsidR="00130877" w:rsidRDefault="00130877" w:rsidP="00130877">
      <w:pPr>
        <w:pStyle w:val="Standard"/>
      </w:pPr>
      <w:r>
        <w:rPr>
          <w:color w:val="000000"/>
        </w:rPr>
        <w:t>Руководитель практики от профильной организации</w:t>
      </w:r>
    </w:p>
    <w:p w:rsidR="00130877" w:rsidRDefault="00130877" w:rsidP="00130877">
      <w:pPr>
        <w:pStyle w:val="Standard"/>
        <w:jc w:val="center"/>
        <w:rPr>
          <w:color w:val="000000"/>
        </w:rPr>
      </w:pPr>
    </w:p>
    <w:p w:rsidR="00130877" w:rsidRDefault="00130877" w:rsidP="00130877">
      <w:pPr>
        <w:pStyle w:val="Standard"/>
        <w:widowControl w:val="0"/>
        <w:jc w:val="center"/>
      </w:pPr>
      <w:r>
        <w:rPr>
          <w:lang w:eastAsia="en-US"/>
        </w:rPr>
        <w:t>_________________________</w:t>
      </w:r>
      <w:r>
        <w:rPr>
          <w:u w:val="single"/>
          <w:lang w:eastAsia="en-US"/>
        </w:rPr>
        <w:t>Оглоблин Александр Викторович</w:t>
      </w:r>
      <w:r>
        <w:rPr>
          <w:lang w:eastAsia="en-US"/>
        </w:rPr>
        <w:t>_______________________</w:t>
      </w:r>
    </w:p>
    <w:p w:rsidR="00130877" w:rsidRDefault="00130877" w:rsidP="00130877">
      <w:pPr>
        <w:pStyle w:val="Standard"/>
        <w:jc w:val="center"/>
      </w:pPr>
      <w:r>
        <w:rPr>
          <w:vertAlign w:val="superscript"/>
        </w:rPr>
        <w:t>(фамилия, имя, отчество)</w:t>
      </w:r>
    </w:p>
    <w:p w:rsidR="00130877" w:rsidRDefault="00130877" w:rsidP="00130877">
      <w:pPr>
        <w:pStyle w:val="Standard"/>
        <w:jc w:val="center"/>
      </w:pPr>
      <w:r>
        <w:rPr>
          <w:lang w:eastAsia="en-US"/>
        </w:rPr>
        <w:t>______________</w:t>
      </w:r>
      <w:r>
        <w:rPr>
          <w:u w:val="single"/>
          <w:lang w:eastAsia="en-US"/>
        </w:rPr>
        <w:t>Директор центра по информационной безопасности</w:t>
      </w:r>
      <w:r>
        <w:rPr>
          <w:lang w:eastAsia="en-US"/>
        </w:rPr>
        <w:t>_______________</w:t>
      </w:r>
    </w:p>
    <w:p w:rsidR="00130877" w:rsidRDefault="00130877" w:rsidP="00130877">
      <w:pPr>
        <w:pStyle w:val="Standard"/>
        <w:jc w:val="center"/>
      </w:pPr>
      <w:r>
        <w:rPr>
          <w:vertAlign w:val="superscript"/>
        </w:rPr>
        <w:t>(занимаемая должность)</w:t>
      </w:r>
    </w:p>
    <w:p w:rsidR="00130877" w:rsidRDefault="00130877" w:rsidP="00130877">
      <w:pPr>
        <w:pStyle w:val="Standard"/>
        <w:rPr>
          <w:color w:val="000000"/>
        </w:rPr>
      </w:pPr>
    </w:p>
    <w:p w:rsidR="00130877" w:rsidRDefault="00130877" w:rsidP="00130877">
      <w:pPr>
        <w:pStyle w:val="Standard"/>
        <w:jc w:val="both"/>
      </w:pPr>
      <w:r>
        <w:rPr>
          <w:color w:val="000000"/>
        </w:rPr>
        <w:t>Сроки прохождения практики с «09» февраля 2026 г. по «12» апреля 2026 г.</w:t>
      </w:r>
    </w:p>
    <w:p w:rsidR="00130877" w:rsidRDefault="00130877" w:rsidP="00130877">
      <w:pPr>
        <w:pStyle w:val="Standard"/>
        <w:rPr>
          <w:rFonts w:eastAsia="Calibri"/>
          <w:lang w:eastAsia="en-US"/>
        </w:rPr>
      </w:pPr>
    </w:p>
    <w:p w:rsidR="00130877" w:rsidRDefault="00130877" w:rsidP="00130877">
      <w:pPr>
        <w:pStyle w:val="Standard"/>
        <w:rPr>
          <w:rFonts w:eastAsia="Calibri"/>
          <w:lang w:eastAsia="en-US"/>
        </w:rPr>
      </w:pPr>
    </w:p>
    <w:p w:rsidR="00130877" w:rsidRDefault="00130877" w:rsidP="00130877">
      <w:pPr>
        <w:pStyle w:val="Standard"/>
        <w:rPr>
          <w:rFonts w:eastAsia="Calibri"/>
          <w:lang w:eastAsia="en-US"/>
        </w:rPr>
      </w:pPr>
    </w:p>
    <w:p w:rsidR="00130877" w:rsidRDefault="00130877" w:rsidP="00130877">
      <w:pPr>
        <w:pStyle w:val="Standard"/>
        <w:spacing w:after="200" w:line="276" w:lineRule="auto"/>
      </w:pPr>
      <w:r>
        <w:rPr>
          <w:b/>
          <w:i/>
        </w:rPr>
        <w:t>Отметки о прохождении практики</w:t>
      </w:r>
    </w:p>
    <w:p w:rsidR="00130877" w:rsidRDefault="00130877" w:rsidP="00130877">
      <w:pPr>
        <w:pStyle w:val="Standard"/>
        <w:spacing w:line="276" w:lineRule="auto"/>
        <w:jc w:val="center"/>
      </w:pPr>
      <w:r>
        <w:t>Прибыл на практику «09» февраля 2026 г.</w:t>
      </w:r>
    </w:p>
    <w:p w:rsidR="00130877" w:rsidRDefault="00130877" w:rsidP="00130877">
      <w:pPr>
        <w:pStyle w:val="Standard"/>
        <w:spacing w:line="276" w:lineRule="auto"/>
        <w:jc w:val="center"/>
      </w:pPr>
    </w:p>
    <w:p w:rsidR="00130877" w:rsidRDefault="00130877" w:rsidP="00130877">
      <w:pPr>
        <w:pStyle w:val="Standard"/>
        <w:spacing w:line="276" w:lineRule="auto"/>
      </w:pPr>
      <w:r>
        <w:rPr>
          <w:b/>
        </w:rPr>
        <w:t>Руководитель практики от профильной организации:</w:t>
      </w:r>
      <w:r>
        <w:t xml:space="preserve"> </w:t>
      </w:r>
    </w:p>
    <w:p w:rsidR="00130877" w:rsidRDefault="00130877" w:rsidP="00130877">
      <w:pPr>
        <w:pStyle w:val="Standard"/>
        <w:spacing w:line="276" w:lineRule="auto"/>
        <w:rPr>
          <w:vertAlign w:val="superscript"/>
        </w:rPr>
      </w:pPr>
      <w:r>
        <w:t>________________/</w:t>
      </w:r>
      <w:proofErr w:type="spellStart"/>
      <w:r>
        <w:t>А.В.Оглоблин</w:t>
      </w:r>
      <w:proofErr w:type="spellEnd"/>
      <w:r>
        <w:rPr>
          <w:vertAlign w:val="superscript"/>
        </w:rPr>
        <w:t xml:space="preserve"> </w:t>
      </w:r>
    </w:p>
    <w:p w:rsidR="00130877" w:rsidRPr="00026F17" w:rsidRDefault="00130877" w:rsidP="00130877">
      <w:pPr>
        <w:pStyle w:val="Standard"/>
        <w:spacing w:line="276" w:lineRule="auto"/>
        <w:rPr>
          <w:sz w:val="36"/>
          <w:szCs w:val="36"/>
          <w:vertAlign w:val="superscript"/>
        </w:rPr>
      </w:pPr>
      <w:proofErr w:type="spellStart"/>
      <w:r w:rsidRPr="00026F17">
        <w:rPr>
          <w:sz w:val="36"/>
          <w:szCs w:val="36"/>
          <w:vertAlign w:val="superscript"/>
        </w:rPr>
        <w:t>м.п</w:t>
      </w:r>
      <w:proofErr w:type="spellEnd"/>
      <w:r w:rsidRPr="00026F17">
        <w:rPr>
          <w:sz w:val="36"/>
          <w:szCs w:val="36"/>
          <w:vertAlign w:val="superscript"/>
        </w:rPr>
        <w:t>.</w:t>
      </w:r>
    </w:p>
    <w:p w:rsidR="00130877" w:rsidRDefault="00130877" w:rsidP="00130877">
      <w:pPr>
        <w:pStyle w:val="Standard"/>
        <w:spacing w:line="276" w:lineRule="auto"/>
      </w:pPr>
    </w:p>
    <w:p w:rsidR="00130877" w:rsidRDefault="00130877" w:rsidP="00130877">
      <w:pPr>
        <w:pStyle w:val="Standard"/>
        <w:spacing w:line="276" w:lineRule="auto"/>
      </w:pPr>
      <w:r>
        <w:rPr>
          <w:vertAlign w:val="superscript"/>
        </w:rPr>
        <w:tab/>
      </w:r>
    </w:p>
    <w:p w:rsidR="00130877" w:rsidRDefault="00130877" w:rsidP="00130877">
      <w:pPr>
        <w:pStyle w:val="Standard"/>
        <w:spacing w:line="276" w:lineRule="auto"/>
        <w:jc w:val="center"/>
      </w:pPr>
      <w:r>
        <w:t>Выбыл с практики «12» апреля 2026 г.</w:t>
      </w:r>
    </w:p>
    <w:p w:rsidR="00130877" w:rsidRDefault="00130877" w:rsidP="00130877">
      <w:pPr>
        <w:pStyle w:val="Standard"/>
        <w:spacing w:line="276" w:lineRule="auto"/>
        <w:jc w:val="center"/>
      </w:pPr>
    </w:p>
    <w:p w:rsidR="00130877" w:rsidRDefault="00130877" w:rsidP="00130877">
      <w:pPr>
        <w:pStyle w:val="Standard"/>
        <w:spacing w:line="276" w:lineRule="auto"/>
      </w:pPr>
      <w:r>
        <w:rPr>
          <w:b/>
        </w:rPr>
        <w:t>Руководитель практики от профильной организации</w:t>
      </w:r>
      <w:r>
        <w:t xml:space="preserve"> </w:t>
      </w:r>
    </w:p>
    <w:p w:rsidR="00130877" w:rsidRDefault="00130877" w:rsidP="00130877">
      <w:pPr>
        <w:pStyle w:val="Standard"/>
        <w:spacing w:line="276" w:lineRule="auto"/>
      </w:pPr>
      <w:r>
        <w:t>________________/</w:t>
      </w:r>
      <w:proofErr w:type="spellStart"/>
      <w:r>
        <w:t>А.В.Оглоблин</w:t>
      </w:r>
      <w:proofErr w:type="spellEnd"/>
      <w:r>
        <w:rPr>
          <w:vertAlign w:val="superscript"/>
        </w:rPr>
        <w:t xml:space="preserve">   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</w:p>
    <w:p w:rsidR="00A22518" w:rsidRPr="00130877" w:rsidRDefault="00130877" w:rsidP="00F327C8">
      <w:pPr>
        <w:pStyle w:val="Standard"/>
        <w:spacing w:line="276" w:lineRule="auto"/>
      </w:pPr>
      <w:r>
        <w:rPr>
          <w:vertAlign w:val="superscript"/>
        </w:rPr>
        <w:t>М.П.</w:t>
      </w:r>
      <w:r w:rsidR="00F327C8" w:rsidRPr="00130877">
        <w:br w:type="page"/>
      </w:r>
    </w:p>
    <w:p w:rsidR="00A22518" w:rsidRDefault="00046C2F">
      <w:pPr>
        <w:spacing w:before="240" w:after="120"/>
        <w:ind w:firstLine="0"/>
        <w:jc w:val="center"/>
      </w:pPr>
      <w:r>
        <w:rPr>
          <w:b/>
        </w:rPr>
        <w:lastRenderedPageBreak/>
        <w:t xml:space="preserve">I. </w:t>
      </w:r>
      <w:bookmarkStart w:id="0" w:name="_GoBack"/>
      <w:proofErr w:type="spellStart"/>
      <w:r w:rsidR="00F327C8" w:rsidRPr="00735B78">
        <w:rPr>
          <w:b/>
          <w:sz w:val="24"/>
          <w:szCs w:val="24"/>
        </w:rPr>
        <w:t>График</w:t>
      </w:r>
      <w:proofErr w:type="spellEnd"/>
      <w:r w:rsidR="00F327C8" w:rsidRPr="00735B78">
        <w:rPr>
          <w:b/>
          <w:sz w:val="24"/>
          <w:szCs w:val="24"/>
        </w:rPr>
        <w:t xml:space="preserve"> </w:t>
      </w:r>
      <w:proofErr w:type="spellStart"/>
      <w:r w:rsidR="00F327C8" w:rsidRPr="00735B78">
        <w:rPr>
          <w:b/>
          <w:sz w:val="24"/>
          <w:szCs w:val="24"/>
        </w:rPr>
        <w:t>прохождения</w:t>
      </w:r>
      <w:proofErr w:type="spellEnd"/>
      <w:r w:rsidR="00F327C8" w:rsidRPr="00735B78">
        <w:rPr>
          <w:b/>
          <w:sz w:val="24"/>
          <w:szCs w:val="24"/>
        </w:rPr>
        <w:t xml:space="preserve"> </w:t>
      </w:r>
      <w:proofErr w:type="spellStart"/>
      <w:r w:rsidR="00F327C8" w:rsidRPr="00735B78">
        <w:rPr>
          <w:b/>
          <w:sz w:val="24"/>
          <w:szCs w:val="24"/>
        </w:rPr>
        <w:t>практики</w:t>
      </w:r>
      <w:bookmarkEnd w:id="0"/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22518">
        <w:tc>
          <w:tcPr>
            <w:tcW w:w="2422" w:type="dxa"/>
          </w:tcPr>
          <w:p w:rsidR="00A22518" w:rsidRDefault="00F327C8">
            <w:r>
              <w:rPr>
                <w:b/>
                <w:sz w:val="22"/>
              </w:rPr>
              <w:t>№ п/п</w:t>
            </w:r>
          </w:p>
        </w:tc>
        <w:tc>
          <w:tcPr>
            <w:tcW w:w="2422" w:type="dxa"/>
          </w:tcPr>
          <w:p w:rsidR="00A22518" w:rsidRDefault="00F327C8">
            <w:r>
              <w:rPr>
                <w:b/>
                <w:sz w:val="22"/>
              </w:rPr>
              <w:t>Наименование участка работы</w:t>
            </w:r>
          </w:p>
        </w:tc>
        <w:tc>
          <w:tcPr>
            <w:tcW w:w="2422" w:type="dxa"/>
          </w:tcPr>
          <w:p w:rsidR="00A22518" w:rsidRDefault="00F327C8">
            <w:r>
              <w:rPr>
                <w:b/>
                <w:sz w:val="22"/>
              </w:rPr>
              <w:t>Сроки прохождения практики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b/>
                <w:sz w:val="22"/>
              </w:rPr>
              <w:t>ФИО, должность руководителя</w:t>
            </w:r>
          </w:p>
        </w:tc>
      </w:tr>
      <w:tr w:rsidR="00A22518" w:rsidRPr="00BA6EED">
        <w:tc>
          <w:tcPr>
            <w:tcW w:w="2422" w:type="dxa"/>
          </w:tcPr>
          <w:p w:rsidR="00A22518" w:rsidRDefault="00F327C8">
            <w:r>
              <w:rPr>
                <w:sz w:val="22"/>
              </w:rPr>
              <w:t>1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2"/>
              </w:rPr>
              <w:t>Центр по информационной безопасности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2"/>
              </w:rPr>
              <w:t>09.02.2026 — 12.04.2026</w:t>
            </w:r>
          </w:p>
        </w:tc>
        <w:tc>
          <w:tcPr>
            <w:tcW w:w="2422" w:type="dxa"/>
          </w:tcPr>
          <w:p w:rsidR="00A22518" w:rsidRPr="00130877" w:rsidRDefault="00F327C8">
            <w:pPr>
              <w:rPr>
                <w:lang w:val="ru-RU"/>
              </w:rPr>
            </w:pPr>
            <w:r w:rsidRPr="00130877">
              <w:rPr>
                <w:sz w:val="22"/>
                <w:lang w:val="ru-RU"/>
              </w:rPr>
              <w:t>Оглоблин Александр Викторович, Оглоблин А. В.</w:t>
            </w:r>
          </w:p>
        </w:tc>
      </w:tr>
    </w:tbl>
    <w:p w:rsidR="00A22518" w:rsidRPr="00130877" w:rsidRDefault="00F327C8">
      <w:pPr>
        <w:rPr>
          <w:lang w:val="ru-RU"/>
        </w:rPr>
      </w:pPr>
      <w:r w:rsidRPr="00130877">
        <w:rPr>
          <w:lang w:val="ru-RU"/>
        </w:rPr>
        <w:br w:type="page"/>
      </w:r>
    </w:p>
    <w:p w:rsidR="00A22518" w:rsidRPr="00735B78" w:rsidRDefault="00F327C8" w:rsidP="00436A76">
      <w:pPr>
        <w:pStyle w:val="ae"/>
        <w:numPr>
          <w:ilvl w:val="0"/>
          <w:numId w:val="10"/>
        </w:numPr>
        <w:spacing w:before="240" w:after="120"/>
        <w:jc w:val="center"/>
        <w:rPr>
          <w:sz w:val="24"/>
          <w:szCs w:val="24"/>
        </w:rPr>
      </w:pPr>
      <w:proofErr w:type="spellStart"/>
      <w:r w:rsidRPr="00735B78">
        <w:rPr>
          <w:b/>
          <w:sz w:val="24"/>
          <w:szCs w:val="24"/>
        </w:rPr>
        <w:lastRenderedPageBreak/>
        <w:t>Ежедневные</w:t>
      </w:r>
      <w:proofErr w:type="spellEnd"/>
      <w:r w:rsidRPr="00735B78">
        <w:rPr>
          <w:b/>
          <w:sz w:val="24"/>
          <w:szCs w:val="24"/>
        </w:rPr>
        <w:t xml:space="preserve"> </w:t>
      </w:r>
      <w:proofErr w:type="spellStart"/>
      <w:r w:rsidRPr="00735B78">
        <w:rPr>
          <w:b/>
          <w:sz w:val="24"/>
          <w:szCs w:val="24"/>
        </w:rPr>
        <w:t>записи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22518">
        <w:tc>
          <w:tcPr>
            <w:tcW w:w="2422" w:type="dxa"/>
          </w:tcPr>
          <w:p w:rsidR="00A22518" w:rsidRDefault="00F327C8">
            <w:proofErr w:type="spellStart"/>
            <w:r>
              <w:rPr>
                <w:b/>
                <w:sz w:val="20"/>
              </w:rPr>
              <w:t>Дата</w:t>
            </w:r>
            <w:proofErr w:type="spellEnd"/>
          </w:p>
        </w:tc>
        <w:tc>
          <w:tcPr>
            <w:tcW w:w="2422" w:type="dxa"/>
          </w:tcPr>
          <w:p w:rsidR="00A22518" w:rsidRDefault="00F327C8">
            <w:r>
              <w:rPr>
                <w:b/>
                <w:sz w:val="20"/>
              </w:rPr>
              <w:t>Краткое описание выполненной работы</w:t>
            </w:r>
          </w:p>
        </w:tc>
        <w:tc>
          <w:tcPr>
            <w:tcW w:w="2422" w:type="dxa"/>
          </w:tcPr>
          <w:p w:rsidR="00A22518" w:rsidRDefault="00F327C8">
            <w:r>
              <w:rPr>
                <w:b/>
                <w:sz w:val="20"/>
              </w:rPr>
              <w:t>Тема практики по программе</w:t>
            </w:r>
          </w:p>
        </w:tc>
        <w:tc>
          <w:tcPr>
            <w:tcW w:w="2422" w:type="dxa"/>
          </w:tcPr>
          <w:p w:rsidR="00A22518" w:rsidRDefault="00F327C8">
            <w:r>
              <w:rPr>
                <w:b/>
                <w:sz w:val="20"/>
              </w:rPr>
              <w:t>Отметка руководителя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09.02.2026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Изучение архитектуры платформы AEngine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10.02.2026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Анализ структуры модуля sec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11.02.2026</w:t>
            </w:r>
          </w:p>
        </w:tc>
        <w:tc>
          <w:tcPr>
            <w:tcW w:w="2422" w:type="dxa"/>
          </w:tcPr>
          <w:p w:rsidR="00A22518" w:rsidRPr="00130877" w:rsidRDefault="00F327C8">
            <w:pPr>
              <w:rPr>
                <w:lang w:val="ru-RU"/>
              </w:rPr>
            </w:pPr>
            <w:r w:rsidRPr="00130877">
              <w:rPr>
                <w:sz w:val="20"/>
                <w:lang w:val="ru-RU"/>
              </w:rPr>
              <w:t xml:space="preserve">Изучение </w:t>
            </w:r>
            <w:r>
              <w:rPr>
                <w:sz w:val="20"/>
              </w:rPr>
              <w:t>module</w:t>
            </w:r>
            <w:r w:rsidRPr="00130877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json</w:t>
            </w:r>
            <w:proofErr w:type="spellEnd"/>
            <w:r w:rsidRPr="00130877">
              <w:rPr>
                <w:sz w:val="20"/>
                <w:lang w:val="ru-RU"/>
              </w:rPr>
              <w:t xml:space="preserve"> и архитектуры</w:t>
            </w:r>
          </w:p>
        </w:tc>
        <w:tc>
          <w:tcPr>
            <w:tcW w:w="2422" w:type="dxa"/>
          </w:tcPr>
          <w:p w:rsidR="00A22518" w:rsidRDefault="00F327C8">
            <w:proofErr w:type="spellStart"/>
            <w:r>
              <w:rPr>
                <w:sz w:val="20"/>
              </w:rPr>
              <w:t>Задание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руководителя</w:t>
            </w:r>
            <w:proofErr w:type="spellEnd"/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12.02.2026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Обзор подсистемы intrusions.py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13.02.2026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Анализ signatures_db.json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16.02.2026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Сравнение Snort и Suricata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17.02.2026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Изучение ModSecurity и OWASP CRS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18.02.2026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Анализ поведенческих методов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19.02.2026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Обзор коммерческих WAF решений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20.02.2026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Сводный анализ IDS/IPS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23.02.2026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Проектирование архитектуры модуля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24.02.2026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Определение интерфейсов подмодулей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25.02.2026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Проектирование auth.py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26.02.2026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Проектирование системы подписи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27.02.2026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Схема кластеризации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lastRenderedPageBreak/>
              <w:t>02.03.2026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Реализация intrusions.py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03.03.2026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Добавление сигнатур SQLi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04.03.2026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Добавление сигнатур XSS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05.03.2026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Добавление сигнатур RCE, LFI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06.03.2026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Тестирование IDS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09.03.2026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Реализация code_signer.py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10.03.2026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Хеширование файлов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11.03.2026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Верификация подписи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12.03.2026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Тестирование подписи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16.03.2026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Реализация os_protect.py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17.03.2026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Реализация sys_protect.py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18.03.2026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Реализация net_analyzer.py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19.03.2026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Тестирование защиты ОС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20.03.2026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Тестирование сетевого анализа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23.03.2026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Реализация dashboard.py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24.03.2026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HTML шаблоны панели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25.03.2026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Авторизация в панели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26.03.2026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Интеграция компонентов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30.03.2026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Комплексное тестирование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lastRenderedPageBreak/>
              <w:t>31.03.2026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Исправление ошибок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01.04.2026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Оптимизация производительности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02.04.2026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Финальное тестирование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06.04.2026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Подготовка документации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07.04.2026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Оформление отчета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08.04.2026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Оформление дневника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09.04.2026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Подготовка к защите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10.04.2026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Финальная проверка модуля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11.04.2026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Сдача материалов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  <w:tr w:rsidR="00A22518">
        <w:tc>
          <w:tcPr>
            <w:tcW w:w="2422" w:type="dxa"/>
          </w:tcPr>
          <w:p w:rsidR="00A22518" w:rsidRDefault="00F327C8">
            <w:r>
              <w:rPr>
                <w:sz w:val="20"/>
              </w:rPr>
              <w:t>12.04.2026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Завершение практики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Задание от руководителя</w:t>
            </w:r>
          </w:p>
        </w:tc>
        <w:tc>
          <w:tcPr>
            <w:tcW w:w="2422" w:type="dxa"/>
          </w:tcPr>
          <w:p w:rsidR="00A22518" w:rsidRDefault="00F327C8">
            <w:r>
              <w:rPr>
                <w:sz w:val="20"/>
              </w:rPr>
              <w:t>Выполнено</w:t>
            </w:r>
          </w:p>
        </w:tc>
      </w:tr>
    </w:tbl>
    <w:p w:rsidR="00A22518" w:rsidRDefault="00F327C8">
      <w:r>
        <w:br w:type="page"/>
      </w:r>
    </w:p>
    <w:p w:rsidR="00A22518" w:rsidRPr="00140C4C" w:rsidRDefault="00140C4C">
      <w:pPr>
        <w:spacing w:before="240" w:after="120"/>
        <w:ind w:firstLine="0"/>
        <w:jc w:val="center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II. </w:t>
      </w:r>
      <w:proofErr w:type="spellStart"/>
      <w:r w:rsidR="00F327C8" w:rsidRPr="00140C4C">
        <w:rPr>
          <w:b/>
          <w:sz w:val="24"/>
          <w:szCs w:val="24"/>
        </w:rPr>
        <w:t>Помощь</w:t>
      </w:r>
      <w:proofErr w:type="spellEnd"/>
      <w:r w:rsidR="00F327C8" w:rsidRPr="00140C4C">
        <w:rPr>
          <w:b/>
          <w:sz w:val="24"/>
          <w:szCs w:val="24"/>
        </w:rPr>
        <w:t xml:space="preserve"> </w:t>
      </w:r>
      <w:proofErr w:type="spellStart"/>
      <w:r w:rsidR="00F327C8" w:rsidRPr="00140C4C">
        <w:rPr>
          <w:b/>
          <w:sz w:val="24"/>
          <w:szCs w:val="24"/>
        </w:rPr>
        <w:t>организации</w:t>
      </w:r>
      <w:proofErr w:type="spellEnd"/>
    </w:p>
    <w:p w:rsidR="00A22518" w:rsidRPr="00140C4C" w:rsidRDefault="00F327C8" w:rsidP="004D4E04">
      <w:pPr>
        <w:ind w:firstLine="0"/>
        <w:rPr>
          <w:sz w:val="24"/>
          <w:szCs w:val="24"/>
          <w:lang w:val="ru-RU"/>
        </w:rPr>
      </w:pPr>
      <w:r w:rsidRPr="00140C4C">
        <w:rPr>
          <w:sz w:val="24"/>
          <w:szCs w:val="24"/>
          <w:u w:val="single"/>
          <w:lang w:val="ru-RU"/>
        </w:rPr>
        <w:t>В период прохождения практики организация обеспечила условия для выполнения заданий по профилю подготовки и применения теоретических знаний в рамках реальных рабочих процессов. Были предоставлены необходимые исходные данные, доступ к рабочим ресурсам в установленном порядке, а также были разъяснены требования по охране труда, внутреннему распорядку и правилам информационной безопасности.</w:t>
      </w:r>
      <w:r w:rsidR="004D4E04" w:rsidRPr="00140C4C">
        <w:rPr>
          <w:sz w:val="24"/>
          <w:szCs w:val="24"/>
          <w:u w:val="single"/>
          <w:lang w:val="ru-RU"/>
        </w:rPr>
        <w:t xml:space="preserve"> </w:t>
      </w:r>
      <w:r w:rsidRPr="00140C4C">
        <w:rPr>
          <w:sz w:val="24"/>
          <w:szCs w:val="24"/>
          <w:u w:val="single"/>
          <w:lang w:val="ru-RU"/>
        </w:rPr>
        <w:t xml:space="preserve">Было организовано ознакомление с корпоративной структурой, регламентами и порядком взаимодействия между подразделениями. В ходе практики осуществлялось консультирование по текущим вопросам, постановка задач, контроль сроков выполнения и предоставление обратной связи по результатам </w:t>
      </w:r>
      <w:proofErr w:type="gramStart"/>
      <w:r w:rsidRPr="00140C4C">
        <w:rPr>
          <w:sz w:val="24"/>
          <w:szCs w:val="24"/>
          <w:u w:val="single"/>
          <w:lang w:val="ru-RU"/>
        </w:rPr>
        <w:t>работы.</w:t>
      </w:r>
      <w:r w:rsidR="004D4E04" w:rsidRPr="00140C4C">
        <w:rPr>
          <w:sz w:val="24"/>
          <w:szCs w:val="24"/>
          <w:lang w:val="ru-RU"/>
        </w:rPr>
        <w:t>_</w:t>
      </w:r>
      <w:proofErr w:type="gramEnd"/>
      <w:r w:rsidR="004D4E04" w:rsidRPr="00140C4C">
        <w:rPr>
          <w:sz w:val="24"/>
          <w:szCs w:val="24"/>
          <w:lang w:val="ru-RU"/>
        </w:rPr>
        <w:t>________</w:t>
      </w:r>
    </w:p>
    <w:p w:rsidR="00A22518" w:rsidRPr="00130877" w:rsidRDefault="00A22518">
      <w:pPr>
        <w:rPr>
          <w:lang w:val="ru-RU"/>
        </w:rPr>
      </w:pPr>
    </w:p>
    <w:p w:rsidR="00A22518" w:rsidRPr="00130877" w:rsidRDefault="00F327C8" w:rsidP="00BA6EED">
      <w:pPr>
        <w:ind w:firstLine="0"/>
        <w:jc w:val="left"/>
        <w:rPr>
          <w:lang w:val="ru-RU"/>
        </w:rPr>
      </w:pPr>
      <w:r w:rsidRPr="00130877">
        <w:rPr>
          <w:lang w:val="ru-RU"/>
        </w:rPr>
        <w:t>Руководитель практики от профильной организации</w:t>
      </w:r>
      <w:r w:rsidRPr="00130877">
        <w:rPr>
          <w:lang w:val="ru-RU"/>
        </w:rPr>
        <w:br/>
        <w:t>_______________/Оглоблин А. В.</w:t>
      </w:r>
    </w:p>
    <w:p w:rsidR="00A22518" w:rsidRPr="00140C4C" w:rsidRDefault="00140C4C">
      <w:pPr>
        <w:spacing w:before="240" w:after="120"/>
        <w:ind w:firstLine="0"/>
        <w:jc w:val="center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III</w:t>
      </w:r>
      <w:r w:rsidRPr="00140C4C">
        <w:rPr>
          <w:b/>
          <w:sz w:val="24"/>
          <w:szCs w:val="24"/>
          <w:lang w:val="ru-RU"/>
        </w:rPr>
        <w:t xml:space="preserve">. </w:t>
      </w:r>
      <w:r w:rsidR="00F327C8" w:rsidRPr="00140C4C">
        <w:rPr>
          <w:b/>
          <w:sz w:val="24"/>
          <w:szCs w:val="24"/>
          <w:lang w:val="ru-RU"/>
        </w:rPr>
        <w:t>Отзыв о выполнении поставленных задач</w:t>
      </w:r>
    </w:p>
    <w:p w:rsidR="00A22518" w:rsidRPr="00140C4C" w:rsidRDefault="00F327C8" w:rsidP="00140C4C">
      <w:pPr>
        <w:ind w:firstLine="0"/>
        <w:rPr>
          <w:sz w:val="24"/>
          <w:szCs w:val="24"/>
          <w:lang w:val="ru-RU"/>
        </w:rPr>
      </w:pPr>
      <w:r w:rsidRPr="00140C4C">
        <w:rPr>
          <w:sz w:val="24"/>
          <w:szCs w:val="24"/>
          <w:u w:val="single"/>
          <w:lang w:val="ru-RU"/>
        </w:rPr>
        <w:t xml:space="preserve">За время прохождения практики студент </w:t>
      </w:r>
      <w:proofErr w:type="spellStart"/>
      <w:r w:rsidRPr="00140C4C">
        <w:rPr>
          <w:sz w:val="24"/>
          <w:szCs w:val="24"/>
          <w:u w:val="single"/>
          <w:lang w:val="ru-RU"/>
        </w:rPr>
        <w:t>Абдельнур</w:t>
      </w:r>
      <w:proofErr w:type="spellEnd"/>
      <w:r w:rsidRPr="00140C4C">
        <w:rPr>
          <w:sz w:val="24"/>
          <w:szCs w:val="24"/>
          <w:u w:val="single"/>
          <w:lang w:val="ru-RU"/>
        </w:rPr>
        <w:t xml:space="preserve"> Алекс </w:t>
      </w:r>
      <w:proofErr w:type="spellStart"/>
      <w:r w:rsidRPr="00140C4C">
        <w:rPr>
          <w:sz w:val="24"/>
          <w:szCs w:val="24"/>
          <w:u w:val="single"/>
          <w:lang w:val="ru-RU"/>
        </w:rPr>
        <w:t>Фатех</w:t>
      </w:r>
      <w:proofErr w:type="spellEnd"/>
      <w:r w:rsidRPr="00140C4C">
        <w:rPr>
          <w:sz w:val="24"/>
          <w:szCs w:val="24"/>
          <w:u w:val="single"/>
          <w:lang w:val="ru-RU"/>
        </w:rPr>
        <w:t xml:space="preserve"> ознакомился с функцией и задачами центра по информационной безопасности в полном объеме. Ответственно и успешно справился со всеми возложенными на него обязанностями и задачами.</w:t>
      </w:r>
      <w:r w:rsidR="001A1BC2" w:rsidRPr="00140C4C">
        <w:rPr>
          <w:sz w:val="24"/>
          <w:szCs w:val="24"/>
          <w:lang w:val="ru-RU"/>
        </w:rPr>
        <w:t>______________________________________________</w:t>
      </w:r>
      <w:r w:rsidRPr="00130877">
        <w:rPr>
          <w:lang w:val="ru-RU"/>
        </w:rPr>
        <w:br/>
      </w:r>
      <w:r w:rsidRPr="00130877">
        <w:rPr>
          <w:lang w:val="ru-RU"/>
        </w:rPr>
        <w:br/>
        <w:t>Руководитель практики от профильной организации</w:t>
      </w:r>
      <w:r w:rsidRPr="00130877">
        <w:rPr>
          <w:lang w:val="ru-RU"/>
        </w:rPr>
        <w:br/>
        <w:t>_______________/Оглоблин А. В.</w:t>
      </w:r>
    </w:p>
    <w:p w:rsidR="00A22518" w:rsidRPr="00140C4C" w:rsidRDefault="00140C4C">
      <w:pPr>
        <w:spacing w:before="240" w:after="120"/>
        <w:ind w:firstLine="0"/>
        <w:jc w:val="center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IV</w:t>
      </w:r>
      <w:r w:rsidRPr="00140C4C">
        <w:rPr>
          <w:b/>
          <w:sz w:val="24"/>
          <w:szCs w:val="24"/>
          <w:lang w:val="ru-RU"/>
        </w:rPr>
        <w:t xml:space="preserve">. </w:t>
      </w:r>
      <w:r w:rsidR="00F327C8" w:rsidRPr="00140C4C">
        <w:rPr>
          <w:b/>
          <w:sz w:val="24"/>
          <w:szCs w:val="24"/>
          <w:lang w:val="ru-RU"/>
        </w:rPr>
        <w:t>На каком рабочем месте обучающийся проходил практику</w:t>
      </w:r>
    </w:p>
    <w:p w:rsidR="00A22518" w:rsidRPr="00140C4C" w:rsidRDefault="00F327C8" w:rsidP="00435B9A">
      <w:pPr>
        <w:ind w:firstLine="0"/>
        <w:rPr>
          <w:sz w:val="24"/>
          <w:szCs w:val="24"/>
          <w:lang w:val="ru-RU"/>
        </w:rPr>
      </w:pPr>
      <w:r w:rsidRPr="00140C4C">
        <w:rPr>
          <w:sz w:val="24"/>
          <w:szCs w:val="24"/>
          <w:u w:val="single"/>
          <w:lang w:val="ru-RU"/>
        </w:rPr>
        <w:t xml:space="preserve">Практика проводилась в очной форме в центре по информационной безопасности. Это место полностью соответствует программе практики, ведь позволяет в полной мере изучить модульную архитектуру системы безопасности и изучить сервисы и их </w:t>
      </w:r>
      <w:proofErr w:type="gramStart"/>
      <w:r w:rsidRPr="00140C4C">
        <w:rPr>
          <w:sz w:val="24"/>
          <w:szCs w:val="24"/>
          <w:u w:val="single"/>
          <w:lang w:val="ru-RU"/>
        </w:rPr>
        <w:t>устройство.</w:t>
      </w:r>
      <w:r w:rsidR="00E845B9" w:rsidRPr="00140C4C">
        <w:rPr>
          <w:sz w:val="24"/>
          <w:szCs w:val="24"/>
          <w:lang w:val="ru-RU"/>
        </w:rPr>
        <w:t>_</w:t>
      </w:r>
      <w:proofErr w:type="gramEnd"/>
      <w:r w:rsidR="00435B9A" w:rsidRPr="00140C4C">
        <w:rPr>
          <w:sz w:val="24"/>
          <w:szCs w:val="24"/>
          <w:lang w:val="ru-RU"/>
        </w:rPr>
        <w:t>_________________________</w:t>
      </w:r>
    </w:p>
    <w:p w:rsidR="00A22518" w:rsidRPr="00130877" w:rsidRDefault="00A22518">
      <w:pPr>
        <w:rPr>
          <w:lang w:val="ru-RU"/>
        </w:rPr>
      </w:pPr>
    </w:p>
    <w:p w:rsidR="00A22518" w:rsidRPr="00130877" w:rsidRDefault="00F327C8">
      <w:pPr>
        <w:ind w:firstLine="0"/>
        <w:jc w:val="left"/>
        <w:rPr>
          <w:lang w:val="ru-RU"/>
        </w:rPr>
      </w:pPr>
      <w:r w:rsidRPr="00130877">
        <w:rPr>
          <w:lang w:val="ru-RU"/>
        </w:rPr>
        <w:lastRenderedPageBreak/>
        <w:t>Руководитель практики от профильной организации</w:t>
      </w:r>
      <w:r w:rsidRPr="00130877">
        <w:rPr>
          <w:lang w:val="ru-RU"/>
        </w:rPr>
        <w:br/>
        <w:t>_______________/Оглоблин А. В.</w:t>
      </w:r>
    </w:p>
    <w:sectPr w:rsidR="00A22518" w:rsidRPr="0013087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A0CB7"/>
    <w:multiLevelType w:val="hybridMultilevel"/>
    <w:tmpl w:val="CCF44FA6"/>
    <w:lvl w:ilvl="0" w:tplc="1C9CEF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6C2F"/>
    <w:rsid w:val="0006063C"/>
    <w:rsid w:val="00130877"/>
    <w:rsid w:val="00140C4C"/>
    <w:rsid w:val="0015074B"/>
    <w:rsid w:val="001A1BC2"/>
    <w:rsid w:val="0029639D"/>
    <w:rsid w:val="00326F90"/>
    <w:rsid w:val="00435B9A"/>
    <w:rsid w:val="00436A76"/>
    <w:rsid w:val="004D4E04"/>
    <w:rsid w:val="005F6DD1"/>
    <w:rsid w:val="00735B78"/>
    <w:rsid w:val="00A22518"/>
    <w:rsid w:val="00AA1D8D"/>
    <w:rsid w:val="00B47730"/>
    <w:rsid w:val="00BA6EED"/>
    <w:rsid w:val="00CB0664"/>
    <w:rsid w:val="00E845B9"/>
    <w:rsid w:val="00F32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50EB4D"/>
  <w14:defaultImageDpi w14:val="300"/>
  <w15:docId w15:val="{CCDB8E5D-4F07-4EAD-88B2-DDBD2F4C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13087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F8EE6-0652-4A37-8AC6-E3D4A92C8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Администратор</cp:lastModifiedBy>
  <cp:revision>13</cp:revision>
  <dcterms:created xsi:type="dcterms:W3CDTF">2013-12-23T23:15:00Z</dcterms:created>
  <dcterms:modified xsi:type="dcterms:W3CDTF">2026-04-17T13:12:00Z</dcterms:modified>
  <cp:category/>
</cp:coreProperties>
</file>